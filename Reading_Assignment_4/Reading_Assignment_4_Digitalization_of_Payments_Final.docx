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6644" w14:textId="77777777" w:rsidR="003A7DC9" w:rsidRDefault="00000000">
      <w:pPr>
        <w:pStyle w:val="Title"/>
        <w:jc w:val="center"/>
      </w:pPr>
      <w:r>
        <w:t>Reading Assignment 4</w:t>
      </w:r>
    </w:p>
    <w:p w14:paraId="4F357137" w14:textId="77777777" w:rsidR="00941E10" w:rsidRDefault="00941E10" w:rsidP="00941E10">
      <w:pPr>
        <w:jc w:val="center"/>
      </w:pPr>
      <w:r>
        <w:rPr>
          <w:i/>
        </w:rPr>
        <w:t>Student: Levy Lisboa Pan, 2502010502</w:t>
      </w:r>
    </w:p>
    <w:p w14:paraId="56273E4B" w14:textId="77777777" w:rsidR="00941E10" w:rsidRDefault="00941E10" w:rsidP="00941E10">
      <w:pPr>
        <w:pStyle w:val="Heading1"/>
      </w:pPr>
      <w:r>
        <w:t>Article Identification</w:t>
      </w:r>
    </w:p>
    <w:p w14:paraId="37398CBF" w14:textId="77777777" w:rsidR="00941E10" w:rsidRDefault="00941E10" w:rsidP="00941E10">
      <w:r>
        <w:rPr>
          <w:b/>
        </w:rPr>
        <w:t xml:space="preserve">Article: </w:t>
      </w:r>
      <w:r w:rsidRPr="00941E10">
        <w:t>“The Digitalization of Payments and Currency: Some Issues for Consideration”</w:t>
      </w:r>
    </w:p>
    <w:p w14:paraId="48576345" w14:textId="77777777" w:rsidR="00941E10" w:rsidRDefault="00941E10" w:rsidP="00941E10">
      <w:r>
        <w:rPr>
          <w:b/>
        </w:rPr>
        <w:t xml:space="preserve">Author: </w:t>
      </w:r>
      <w:r w:rsidRPr="00941E10">
        <w:t>Governor Lael Brainard</w:t>
      </w:r>
    </w:p>
    <w:p w14:paraId="096D0B12" w14:textId="6C05FE6B" w:rsidR="00941E10" w:rsidRDefault="00941E10" w:rsidP="00941E10">
      <w:r>
        <w:rPr>
          <w:b/>
        </w:rPr>
        <w:t xml:space="preserve">Publication: </w:t>
      </w:r>
      <w:r w:rsidRPr="00941E10">
        <w:t>Board of Governors of the Federal Reserve System</w:t>
      </w:r>
    </w:p>
    <w:p w14:paraId="374E56EE" w14:textId="13504F81" w:rsidR="00941E10" w:rsidRDefault="00941E10" w:rsidP="00941E10">
      <w:r>
        <w:rPr>
          <w:b/>
        </w:rPr>
        <w:t xml:space="preserve">Original publication date: </w:t>
      </w:r>
      <w:r>
        <w:t xml:space="preserve">February </w:t>
      </w:r>
      <w:r>
        <w:t>5</w:t>
      </w:r>
      <w:r>
        <w:t>, 2020</w:t>
      </w:r>
    </w:p>
    <w:p w14:paraId="0270FBE9" w14:textId="33DB1758" w:rsidR="00941E10" w:rsidRDefault="00941E10" w:rsidP="00941E10">
      <w:r>
        <w:rPr>
          <w:b/>
        </w:rPr>
        <w:t xml:space="preserve">Topic: </w:t>
      </w:r>
      <w:r w:rsidRPr="00941E10">
        <w:t xml:space="preserve">Digital payments, </w:t>
      </w:r>
      <w:proofErr w:type="spellStart"/>
      <w:r w:rsidRPr="00941E10">
        <w:t>BigTech</w:t>
      </w:r>
      <w:proofErr w:type="spellEnd"/>
      <w:r w:rsidRPr="00941E10">
        <w:t xml:space="preserve"> and FinTech payment platforms, real-time payment infrastructure, private digital currencies, stablecoins, central bank digital currencies, regulation, consumer protection, and monetary sovereignty.</w:t>
      </w:r>
    </w:p>
    <w:p w14:paraId="53289C7C" w14:textId="7433CDF4" w:rsidR="003A7DC9" w:rsidRDefault="00000000">
      <w:pPr>
        <w:pStyle w:val="Heading1"/>
      </w:pPr>
      <w:r>
        <w:t>Short Summary</w:t>
      </w:r>
    </w:p>
    <w:p w14:paraId="580825E6" w14:textId="77777777" w:rsidR="003A7DC9" w:rsidRDefault="00000000">
      <w:pPr>
        <w:spacing w:line="259" w:lineRule="auto"/>
      </w:pPr>
      <w:r>
        <w:t>The speech discusses how digitalization is transforming payments and currency. Brainard explains that new technologies allow consumers and businesses to transfer value faster, more conveniently, and often at lower cost. Technology platforms, BigTech firms, FinTech companies, digital wallets, stablecoins, and potential central bank digital currencies are changing how payments are made and how money may function in the future.</w:t>
      </w:r>
    </w:p>
    <w:p w14:paraId="4BA2D520" w14:textId="77777777" w:rsidR="003A7DC9" w:rsidRDefault="00000000">
      <w:pPr>
        <w:spacing w:line="259" w:lineRule="auto"/>
      </w:pPr>
      <w:r>
        <w:t>A central argument of the speech is that digital payments can create important benefits, but they also create serious risks. On the positive side, digital payments can increase convenience, lower transaction costs, improve financial inclusion, and help consumers and small businesses access funds more quickly. Brainard gives particular attention to real-time payments infrastructure, including the Federal Reserve’s FedNow Service, which is presented as a way to make fast, safe, and widely accessible payments available through trusted deposit account providers.</w:t>
      </w:r>
    </w:p>
    <w:p w14:paraId="40D70E08" w14:textId="77777777" w:rsidR="003A7DC9" w:rsidRDefault="00000000">
      <w:pPr>
        <w:spacing w:line="259" w:lineRule="auto"/>
      </w:pPr>
      <w:r>
        <w:t>However, the speech also emphasizes that payments are not only a private technology problem. They are part of public financial infrastructure. Brainard argues that when BigTech and FinTech firms enter payments, they may bring innovation and better user experience, but they may also operate partly outside traditional banking regulation. This raises concerns about consumer protection, data privacy, financial stability, illicit finance, and the ability of public authorities to supervise the payment system effectively.</w:t>
      </w:r>
    </w:p>
    <w:p w14:paraId="154227D8" w14:textId="77777777" w:rsidR="003A7DC9" w:rsidRDefault="00000000">
      <w:pPr>
        <w:spacing w:line="259" w:lineRule="auto"/>
      </w:pPr>
      <w:r>
        <w:t>The article also discusses the digitalization of currency itself. Brainard distinguishes between central bank money, commercial bank money, nonbank private money, cryptocurrencies, stablecoins, and possible central bank digital currencies. Bitcoin is presented as having failed to become a widely used means of payment because of volatility, limited capacity, unpredictable costs, and weak governance. Stablecoins are treated as more relevant because they are designed to maintain a stable value, but large-scale stablecoins could create risks if users do not have clear legal protections, redemption rights, or claims on underlying assets.</w:t>
      </w:r>
    </w:p>
    <w:p w14:paraId="25FF4244" w14:textId="77777777" w:rsidR="003A7DC9" w:rsidRDefault="00000000">
      <w:pPr>
        <w:spacing w:line="259" w:lineRule="auto"/>
      </w:pPr>
      <w:r>
        <w:t xml:space="preserve">Finally, the speech explains why central banks are studying CBDCs. A central bank digital currency could help keep sovereign money at the center of the financial system, especially if private digital currencies or BigTech payment systems become very large. At the same time, Brainard is cautious. She argues that a CBDC would require careful analysis of privacy, fraud protection, digital identity, financial stability, legal status, and the </w:t>
      </w:r>
      <w:r>
        <w:lastRenderedPageBreak/>
        <w:t>possible effect on commercial bank deposits. Overall, the speech argues that digital payments and currencies can improve the financial system, but public institutions must actively shape the rules so that innovation remains safe, inclusive, and accountable.</w:t>
      </w:r>
    </w:p>
    <w:p w14:paraId="4C9DF867" w14:textId="77777777" w:rsidR="003A7DC9" w:rsidRDefault="00000000">
      <w:pPr>
        <w:pStyle w:val="Heading1"/>
      </w:pPr>
      <w:r>
        <w:t>My Initial Reading Notes / Discussion</w:t>
      </w:r>
    </w:p>
    <w:p w14:paraId="634F6F1E" w14:textId="77777777" w:rsidR="003A7DC9" w:rsidRDefault="00000000">
      <w:pPr>
        <w:spacing w:line="259" w:lineRule="auto"/>
      </w:pPr>
      <w:r>
        <w:t>While reading the speech, the first point that made me think was the relationship between speed, convenience, and risk. Digital payments clearly create benefits. From a normal user’s perspective, faster and cheaper payments are useful in very practical ways. People need to pay bills, split expenses, receive money, pay businesses, or transfer funds without unnecessary delays. In this sense, the advantage of digital payments is not abstract. It directly affects everyday life.</w:t>
      </w:r>
    </w:p>
    <w:p w14:paraId="7966BAB8" w14:textId="77777777" w:rsidR="003A7DC9" w:rsidRDefault="00000000">
      <w:pPr>
        <w:spacing w:line="259" w:lineRule="auto"/>
      </w:pPr>
      <w:r>
        <w:t>At the same time, I understand why the article is cautious. Payments are not the same as a normal digital service. If a social media app fails, it is annoying, but if a payment system fails, people may lose access to money or be unable to pay for basic needs. This means that payment innovation cannot be treated only as a question of better technology or better user experience. The infrastructure behind the payment must also be reliable. My first reaction is therefore that the benefits of digital payments are probably bigger than the risks, but only if the system is designed and supervised properly.</w:t>
      </w:r>
    </w:p>
    <w:p w14:paraId="75162977" w14:textId="77777777" w:rsidR="003A7DC9" w:rsidRDefault="00000000">
      <w:pPr>
        <w:spacing w:line="259" w:lineRule="auto"/>
      </w:pPr>
      <w:r>
        <w:t>Another point that interested me was the idea that payments should be treated as public infrastructure. I agree with this view. Payments may not be exactly the same as roads, electricity, or the internet, but they are close. A payment system is part of how society functions. If people cannot move money safely and efficiently, many normal activities become difficult. This changed how I thought about FinTech in this article. It is not only about private companies building better apps. Some financial technologies become so central that they affect everyone, including people who do not think of themselves as interested in finance.</w:t>
      </w:r>
    </w:p>
    <w:p w14:paraId="6E41A78C" w14:textId="77777777" w:rsidR="003A7DC9" w:rsidRDefault="00000000">
      <w:pPr>
        <w:spacing w:line="259" w:lineRule="auto"/>
      </w:pPr>
      <w:r>
        <w:t>For this reason, I do not think payments should be left completely to private companies. Private companies can innovate quickly, and they often create better user experiences than public institutions. However, they normally optimize for their own customers, platforms, and profits. They do not necessarily optimize for the stability and fairness of the whole payment system. This is why public involvement makes sense. The goal should not be to block innovation, but to make sure that the basic payment infrastructure remains safe, accessible, and not fully controlled by a few private platforms.</w:t>
      </w:r>
    </w:p>
    <w:p w14:paraId="67C5A6A9" w14:textId="77777777" w:rsidR="003A7DC9" w:rsidRDefault="00000000">
      <w:pPr>
        <w:spacing w:line="259" w:lineRule="auto"/>
      </w:pPr>
      <w:r>
        <w:t>This part of the article also connected strongly with my own experience. When I think about payments in countries such as China or Brazil, I do not think about them only as financial infrastructure. I think about daily life. In some places, using the dominant payment system is not optional in practice. It becomes the normal way to pay, transfer money, or interact with businesses. If many shops, platforms, and people around you use the same system, then not having access to it becomes a real disadvantage.</w:t>
      </w:r>
    </w:p>
    <w:p w14:paraId="24978487" w14:textId="77777777" w:rsidR="003A7DC9" w:rsidRDefault="00000000">
      <w:pPr>
        <w:spacing w:line="259" w:lineRule="auto"/>
      </w:pPr>
      <w:r>
        <w:t>This made me think that payment innovation can be powerful but also slightly dangerous. On the positive side, it can make daily transactions much easier. On the negative side, if one system becomes too central, people who cannot access that system can be excluded. This is especially important because payments are not a luxury service. They are necessary for participation in everyday economic life.</w:t>
      </w:r>
    </w:p>
    <w:p w14:paraId="63C3EE6E" w14:textId="77777777" w:rsidR="003A7DC9" w:rsidRDefault="00000000">
      <w:pPr>
        <w:spacing w:line="259" w:lineRule="auto"/>
      </w:pPr>
      <w:r>
        <w:t>The discussion of network effects was also important. If everyone around me uses one payment app, I also have a reason to use it, even if I do not think it is the best app in an objective sense. The value of the system comes from the number of other people and businesses already using it. This can make payment platforms grow very quickly and become difficult to compete against.</w:t>
      </w:r>
    </w:p>
    <w:p w14:paraId="6E9EE56C" w14:textId="77777777" w:rsidR="003A7DC9" w:rsidRDefault="00000000">
      <w:pPr>
        <w:spacing w:line="259" w:lineRule="auto"/>
      </w:pPr>
      <w:r>
        <w:t xml:space="preserve">This is where BigTech power becomes a serious issue. The problem is not only that large technology companies can offer payments. The problem is that they can connect payments with shopping, messaging, identity, advertising, social interaction, data collection, and many other services. At that point, the payment </w:t>
      </w:r>
      <w:r>
        <w:lastRenderedPageBreak/>
        <w:t>system is not just a neutral tool. It becomes part of a larger ecosystem that can influence user behavior and collect valuable information about people’s lives.</w:t>
      </w:r>
    </w:p>
    <w:p w14:paraId="60D45CEA" w14:textId="77777777" w:rsidR="003A7DC9" w:rsidRDefault="00000000">
      <w:pPr>
        <w:spacing w:line="259" w:lineRule="auto"/>
      </w:pPr>
      <w:r>
        <w:t>I do not think BigTech companies should automatically be excluded from payments. They can make payment systems easier, faster, and more user-friendly. However, I do think there should be limits and oversight. If a company controls the platform, the user relationship, the data, and the payment channel at the same time, it may become too powerful. This is especially risky when users join a platform not because they actively chose the best financial provider, but because everyone else already uses it.</w:t>
      </w:r>
    </w:p>
    <w:p w14:paraId="4DFD6070" w14:textId="77777777" w:rsidR="003A7DC9" w:rsidRDefault="00000000">
      <w:pPr>
        <w:spacing w:line="259" w:lineRule="auto"/>
      </w:pPr>
      <w:r>
        <w:t>The article also made me think about financial inclusion. Digital payments can clearly help inclusion. A person who does not want to go to a bank branch, deal with paperwork, or open a traditional bank account may find a payment app much easier. Digital tools can reduce friction and make financial services more accessible.</w:t>
      </w:r>
    </w:p>
    <w:p w14:paraId="0C6983F4" w14:textId="77777777" w:rsidR="003A7DC9" w:rsidRDefault="00000000">
      <w:pPr>
        <w:spacing w:line="259" w:lineRule="auto"/>
      </w:pPr>
      <w:r>
        <w:t>However, I do not think digital automatically means inclusive. A digital payment system assumes that users have a smartphone, internet access, identification documents, digital literacy, and enough trust in the system. Not everyone has these things. Older people, poorer people, undocumented people, or people who are uncomfortable with technology may be excluded. So digital payments can include one group while excluding another. The important question is not only whether the technology exists, but who can actually use it.</w:t>
      </w:r>
    </w:p>
    <w:p w14:paraId="46F7E442" w14:textId="77777777" w:rsidR="003A7DC9" w:rsidRDefault="00000000">
      <w:pPr>
        <w:spacing w:line="259" w:lineRule="auto"/>
      </w:pPr>
      <w:r>
        <w:t>For me, this is one of the main lessons of the article. A payment innovation should not be judged only by how efficient it is for the ideal user. It should also be judged by what happens to people who are not the ideal user. If the system becomes faster for young, connected, urban, and digitally confident users but harder for everyone else, then the innovation is incomplete. There should still be alternatives or safeguards for people who cannot fully participate in the digital system.</w:t>
      </w:r>
    </w:p>
    <w:p w14:paraId="2EFC8FCB" w14:textId="77777777" w:rsidR="003A7DC9" w:rsidRDefault="00000000">
      <w:pPr>
        <w:spacing w:line="259" w:lineRule="auto"/>
      </w:pPr>
      <w:r>
        <w:t>Finally, I found the point about nonbank payment providers important. I think most users do not fully understand the difference between a bank, a fintech app, a digital wallet, and a payment platform. If the app looks professional and the balance appears on the screen, many people will assume that the money is safe. But the protections may not be the same.</w:t>
      </w:r>
    </w:p>
    <w:p w14:paraId="2A253417" w14:textId="77777777" w:rsidR="003A7DC9" w:rsidRDefault="00000000">
      <w:pPr>
        <w:spacing w:line="259" w:lineRule="auto"/>
      </w:pPr>
      <w:r>
        <w:t>This is a real problem because people usually do not read the legal details. They care that the app works, that payments are fast, and that the interface feels trustworthy. But they may not know what happens if the company fails, if money is frozen, if fraud occurs, or if there is a technical problem. A fintech app may feel safer than a traditional bank because it looks modern and works smoothly, but legally or structurally it may offer fewer protections.</w:t>
      </w:r>
    </w:p>
    <w:p w14:paraId="704C2BEC" w14:textId="77777777" w:rsidR="003A7DC9" w:rsidRDefault="00000000">
      <w:pPr>
        <w:spacing w:line="259" w:lineRule="auto"/>
      </w:pPr>
      <w:r>
        <w:t>Overall, my first reaction to the article is that digital payments are clearly necessary and beneficial, but they should not be treated as just another private technology market. Payments are too important for that. The best system is probably one where private companies can innovate, but where public institutions still define basic rules around safety, access, privacy, resilience, and consumer protection.</w:t>
      </w:r>
    </w:p>
    <w:p w14:paraId="353DE735" w14:textId="77777777" w:rsidR="003A7DC9" w:rsidRDefault="00000000">
      <w:pPr>
        <w:pStyle w:val="Heading1"/>
      </w:pPr>
      <w:r>
        <w:t>AI-Assisted Questions and Answers</w:t>
      </w:r>
    </w:p>
    <w:p w14:paraId="22DBBA71" w14:textId="77777777" w:rsidR="003A7DC9" w:rsidRDefault="00000000">
      <w:pPr>
        <w:pStyle w:val="Heading2"/>
      </w:pPr>
      <w:r>
        <w:t>Question 1</w:t>
      </w:r>
    </w:p>
    <w:p w14:paraId="628C40E3" w14:textId="77777777" w:rsidR="003A7DC9" w:rsidRDefault="00000000">
      <w:pPr>
        <w:spacing w:after="80"/>
      </w:pPr>
      <w:r>
        <w:rPr>
          <w:b/>
        </w:rPr>
        <w:t>My Question</w:t>
      </w:r>
    </w:p>
    <w:p w14:paraId="39A23B60" w14:textId="77777777" w:rsidR="003A7DC9" w:rsidRDefault="00000000">
      <w:pPr>
        <w:spacing w:line="259" w:lineRule="auto"/>
      </w:pPr>
      <w:r>
        <w:t>If digital payments are faster, cheaper, and more convenient, should we mainly see them as a positive innovation, or should we treat them as a high-risk infrastructure problem because payment systems are essential for everyday life?</w:t>
      </w:r>
    </w:p>
    <w:p w14:paraId="1FCCB5D5" w14:textId="77777777" w:rsidR="003A7DC9" w:rsidRDefault="00000000">
      <w:pPr>
        <w:spacing w:before="80" w:after="80"/>
      </w:pPr>
      <w:r>
        <w:rPr>
          <w:b/>
        </w:rPr>
        <w:t>AI Answer</w:t>
      </w:r>
    </w:p>
    <w:p w14:paraId="0B686BB2" w14:textId="77777777" w:rsidR="003A7DC9" w:rsidRDefault="00000000">
      <w:pPr>
        <w:spacing w:line="259" w:lineRule="auto"/>
      </w:pPr>
      <w:r>
        <w:lastRenderedPageBreak/>
        <w:t>Digital payments should be seen as both a positive innovation and a high-risk infrastructure issue. The two views are not contradictory.</w:t>
      </w:r>
    </w:p>
    <w:p w14:paraId="3FF851CC" w14:textId="77777777" w:rsidR="003A7DC9" w:rsidRDefault="00000000">
      <w:pPr>
        <w:spacing w:line="259" w:lineRule="auto"/>
      </w:pPr>
      <w:r>
        <w:t>On one side, digital payments are clearly positive for users. They make ordinary financial actions easier: sending money, paying bills, receiving payments, splitting costs, buying goods, or paying businesses. If a payment system is faster and cheaper, it saves people time and reduces friction. This is especially important for people who live paycheck to paycheck, small businesses that need cash flow, or users who depend on mobile payments in daily life.</w:t>
      </w:r>
    </w:p>
    <w:p w14:paraId="3466D98D" w14:textId="77777777" w:rsidR="003A7DC9" w:rsidRDefault="00000000">
      <w:pPr>
        <w:spacing w:line="259" w:lineRule="auto"/>
      </w:pPr>
      <w:r>
        <w:t>However, payments are different from many other digital services because they are essential. If a streaming service or social media platform fails, it is inconvenient. If a payment system fails, people may not be able to buy food, pay rent, receive salary, or run a business. This means that payment technology cannot be judged only by convenience or user experience. It also has to be judged by reliability, security, access, and what happens when something goes wrong.</w:t>
      </w:r>
    </w:p>
    <w:p w14:paraId="68B4B2EA" w14:textId="77777777" w:rsidR="003A7DC9" w:rsidRDefault="00000000">
      <w:pPr>
        <w:spacing w:line="259" w:lineRule="auto"/>
      </w:pPr>
      <w:r>
        <w:t>The strongest way to think about it is that digital payments are useful precisely because they become part of daily life. But once they become part of daily life, the risk becomes higher. The more people depend on a payment system, the more important it becomes to supervise it properly.</w:t>
      </w:r>
    </w:p>
    <w:p w14:paraId="774099CA" w14:textId="77777777" w:rsidR="003A7DC9" w:rsidRDefault="00000000">
      <w:pPr>
        <w:spacing w:line="259" w:lineRule="auto"/>
      </w:pPr>
      <w:r>
        <w:t>So my answer is that digital payments are a positive innovation, but they should not be treated like normal private apps. They should be treated as important infrastructure. The goal should not be to slow innovation too much, but to make sure that faster payments are also safe, accessible, and resilient.</w:t>
      </w:r>
    </w:p>
    <w:p w14:paraId="0458D1F9" w14:textId="77777777" w:rsidR="003A7DC9" w:rsidRDefault="00000000">
      <w:pPr>
        <w:spacing w:line="259" w:lineRule="auto"/>
      </w:pPr>
      <w:r>
        <w:t>Sources: Federal Reserve speech.</w:t>
      </w:r>
    </w:p>
    <w:p w14:paraId="5E7BED09" w14:textId="77777777" w:rsidR="003A7DC9" w:rsidRDefault="00000000">
      <w:pPr>
        <w:pStyle w:val="Heading2"/>
      </w:pPr>
      <w:r>
        <w:t>Question 2</w:t>
      </w:r>
    </w:p>
    <w:p w14:paraId="53415938" w14:textId="77777777" w:rsidR="003A7DC9" w:rsidRDefault="00000000">
      <w:pPr>
        <w:spacing w:after="80"/>
      </w:pPr>
      <w:r>
        <w:rPr>
          <w:b/>
        </w:rPr>
        <w:t>My Question</w:t>
      </w:r>
    </w:p>
    <w:p w14:paraId="0D08A937" w14:textId="77777777" w:rsidR="003A7DC9" w:rsidRDefault="00000000">
      <w:pPr>
        <w:spacing w:line="259" w:lineRule="auto"/>
      </w:pPr>
      <w:r>
        <w:t>Brainard presents payments as something close to public infrastructure, not just a private app or business service. Is this a convincing way to think about payments? Should central banks and public institutions have a direct role in building and supervising payment infrastructure, or should private companies lead innovation?</w:t>
      </w:r>
    </w:p>
    <w:p w14:paraId="20505DBA" w14:textId="77777777" w:rsidR="003A7DC9" w:rsidRDefault="00000000">
      <w:pPr>
        <w:spacing w:before="80" w:after="80"/>
      </w:pPr>
      <w:r>
        <w:rPr>
          <w:b/>
        </w:rPr>
        <w:t>AI Answer</w:t>
      </w:r>
    </w:p>
    <w:p w14:paraId="46286BA2" w14:textId="77777777" w:rsidR="003A7DC9" w:rsidRDefault="00000000">
      <w:pPr>
        <w:spacing w:line="259" w:lineRule="auto"/>
      </w:pPr>
      <w:r>
        <w:t>It is convincing to think of payments as public infrastructure. Payments are not exactly the same as roads, electricity, or water, but they play a similar role in economic life. People need payment systems to participate in society. Businesses need them to sell products and pay workers. Governments need them to collect taxes and distribute benefits. If payments stop working, the effect is not limited to one company or one app. It affects the whole economy.</w:t>
      </w:r>
    </w:p>
    <w:p w14:paraId="17B5EF22" w14:textId="77777777" w:rsidR="003A7DC9" w:rsidRDefault="00000000">
      <w:pPr>
        <w:spacing w:line="259" w:lineRule="auto"/>
      </w:pPr>
      <w:r>
        <w:t>Private companies are often better at building attractive products. They can move quickly, design better interfaces, and respond to customer needs faster than public institutions. This is why private innovation is important. If payments were managed only by slow public systems, they might become safe but outdated.</w:t>
      </w:r>
    </w:p>
    <w:p w14:paraId="39A3B78E" w14:textId="77777777" w:rsidR="003A7DC9" w:rsidRDefault="00000000">
      <w:pPr>
        <w:spacing w:line="259" w:lineRule="auto"/>
      </w:pPr>
      <w:r>
        <w:t>However, private companies do not automatically optimize for the public interest. They usually optimize for users, market share, data, profit, and control of their own ecosystem. A private payment platform may become very convenient, but it may not guarantee equal access, fair competition, privacy, or system-wide resilience.</w:t>
      </w:r>
    </w:p>
    <w:p w14:paraId="58C59202" w14:textId="77777777" w:rsidR="003A7DC9" w:rsidRDefault="00000000">
      <w:pPr>
        <w:spacing w:line="259" w:lineRule="auto"/>
      </w:pPr>
      <w:r>
        <w:t>For this reason, public institutions should have a direct role, especially in setting the rules and providing neutral infrastructure. Central banks do not need to build every payment app, but they should help make sure that the basic payment rails are safe, open, and accessible. Private companies can then innovate on top of that foundation.</w:t>
      </w:r>
    </w:p>
    <w:p w14:paraId="2E7F453F" w14:textId="77777777" w:rsidR="003A7DC9" w:rsidRDefault="00000000">
      <w:pPr>
        <w:spacing w:line="259" w:lineRule="auto"/>
      </w:pPr>
      <w:r>
        <w:lastRenderedPageBreak/>
        <w:t>The best model is probably a mixed one. Public institutions should protect the infrastructure layer, while private companies compete on the user-facing layer. This allows innovation without giving complete control of payments to private platforms.</w:t>
      </w:r>
    </w:p>
    <w:p w14:paraId="639058A7" w14:textId="77777777" w:rsidR="003A7DC9" w:rsidRDefault="00000000">
      <w:pPr>
        <w:spacing w:line="259" w:lineRule="auto"/>
      </w:pPr>
      <w:r>
        <w:t>Sources: Federal Reserve speech.</w:t>
      </w:r>
    </w:p>
    <w:p w14:paraId="33A5E58C" w14:textId="77777777" w:rsidR="003A7DC9" w:rsidRDefault="00000000">
      <w:pPr>
        <w:pStyle w:val="Heading2"/>
      </w:pPr>
      <w:r>
        <w:t>Question 3</w:t>
      </w:r>
    </w:p>
    <w:p w14:paraId="7E63EE64" w14:textId="77777777" w:rsidR="003A7DC9" w:rsidRDefault="00000000">
      <w:pPr>
        <w:spacing w:after="80"/>
      </w:pPr>
      <w:r>
        <w:rPr>
          <w:b/>
        </w:rPr>
        <w:t>My Question</w:t>
      </w:r>
    </w:p>
    <w:p w14:paraId="5ABD7DEB" w14:textId="77777777" w:rsidR="003A7DC9" w:rsidRDefault="00000000">
      <w:pPr>
        <w:spacing w:line="259" w:lineRule="auto"/>
      </w:pPr>
      <w:r>
        <w:t>In countries where one digital payment system becomes dominant, access to that system can become almost necessary for daily life. Does this mean digital payments improve inclusion, or can they also create new forms of exclusion for people who do not have smartphones, documents, digital skills, or access to the dominant platform?</w:t>
      </w:r>
    </w:p>
    <w:p w14:paraId="3294897F" w14:textId="77777777" w:rsidR="003A7DC9" w:rsidRDefault="00000000">
      <w:pPr>
        <w:spacing w:before="80" w:after="80"/>
      </w:pPr>
      <w:r>
        <w:rPr>
          <w:b/>
        </w:rPr>
        <w:t>AI Answer</w:t>
      </w:r>
    </w:p>
    <w:p w14:paraId="076BA0E9" w14:textId="77777777" w:rsidR="003A7DC9" w:rsidRDefault="00000000">
      <w:pPr>
        <w:spacing w:line="259" w:lineRule="auto"/>
      </w:pPr>
      <w:r>
        <w:t>Digital payments can improve inclusion, but they can also create new forms of exclusion. The effect depends on who can access the system and how dependent society becomes on it.</w:t>
      </w:r>
    </w:p>
    <w:p w14:paraId="4708C0F8" w14:textId="77777777" w:rsidR="003A7DC9" w:rsidRDefault="00000000">
      <w:pPr>
        <w:spacing w:line="259" w:lineRule="auto"/>
      </w:pPr>
      <w:r>
        <w:t>Digital payments improve inclusion when they make financial services easier to use. A person may not want to visit a bank branch, fill out paperwork, or pay high fees. A mobile payment app can make basic financial activity much easier. This can help people who were previously outside the traditional banking system or who found traditional banks too expensive or difficult to use.</w:t>
      </w:r>
    </w:p>
    <w:p w14:paraId="35DFB805" w14:textId="77777777" w:rsidR="003A7DC9" w:rsidRDefault="00000000">
      <w:pPr>
        <w:spacing w:line="259" w:lineRule="auto"/>
      </w:pPr>
      <w:r>
        <w:t>However, this only works for people who can actually use the digital system. Digital payments assume that the user has a smartphone, internet access, identification documents, basic digital skills, and enough trust in the platform. If someone does not have these things, the same system that includes one group can exclude another group.</w:t>
      </w:r>
    </w:p>
    <w:p w14:paraId="62A36E0F" w14:textId="77777777" w:rsidR="003A7DC9" w:rsidRDefault="00000000">
      <w:pPr>
        <w:spacing w:line="259" w:lineRule="auto"/>
      </w:pPr>
      <w:r>
        <w:t>This becomes especially important when one payment system becomes dominant. If most shops, services, or people use one payment method, then not having access to it becomes a practical disadvantage. It is no longer just a choice between different payment methods. It becomes a question of whether someone can participate normally in daily economic life.</w:t>
      </w:r>
    </w:p>
    <w:p w14:paraId="32C211E9" w14:textId="77777777" w:rsidR="003A7DC9" w:rsidRDefault="00000000">
      <w:pPr>
        <w:spacing w:line="259" w:lineRule="auto"/>
      </w:pPr>
      <w:r>
        <w:t>So digital payments are not automatically inclusive. They can reduce one type of exclusion while creating another. The important issue is whether there are alternatives, whether the system is easy to access, and whether vulnerable groups are protected.</w:t>
      </w:r>
    </w:p>
    <w:p w14:paraId="5A35F707" w14:textId="77777777" w:rsidR="003A7DC9" w:rsidRDefault="00000000">
      <w:pPr>
        <w:spacing w:line="259" w:lineRule="auto"/>
      </w:pPr>
      <w:r>
        <w:t>My conclusion is that digital payments improve inclusion only if they are designed for more than the ideal user. A truly inclusive payment system must also work for older users, poor users, less technical users, migrants, undocumented people, and people without constant access to smartphones or internet.</w:t>
      </w:r>
    </w:p>
    <w:p w14:paraId="6352AA26" w14:textId="77777777" w:rsidR="003A7DC9" w:rsidRDefault="00000000">
      <w:pPr>
        <w:spacing w:line="259" w:lineRule="auto"/>
      </w:pPr>
      <w:r>
        <w:t>Sources: Federal Reserve speech.</w:t>
      </w:r>
    </w:p>
    <w:p w14:paraId="75564F24" w14:textId="77777777" w:rsidR="003A7DC9" w:rsidRDefault="00000000">
      <w:pPr>
        <w:pStyle w:val="Heading2"/>
      </w:pPr>
      <w:r>
        <w:t>Question 4</w:t>
      </w:r>
    </w:p>
    <w:p w14:paraId="0B270208" w14:textId="77777777" w:rsidR="003A7DC9" w:rsidRDefault="00000000">
      <w:pPr>
        <w:spacing w:after="80"/>
      </w:pPr>
      <w:r>
        <w:rPr>
          <w:b/>
        </w:rPr>
        <w:t>My Question</w:t>
      </w:r>
    </w:p>
    <w:p w14:paraId="72859A63" w14:textId="77777777" w:rsidR="003A7DC9" w:rsidRDefault="00000000">
      <w:pPr>
        <w:spacing w:line="259" w:lineRule="auto"/>
      </w:pPr>
      <w:r>
        <w:t>BigTech payment platforms benefit from network effects because the more people use them, the more useful they become. Does this create too much power for companies that already control data, messaging, shopping, identity, and user attention?</w:t>
      </w:r>
    </w:p>
    <w:p w14:paraId="0A80ABA0" w14:textId="77777777" w:rsidR="003A7DC9" w:rsidRDefault="00000000">
      <w:pPr>
        <w:spacing w:before="80" w:after="80"/>
      </w:pPr>
      <w:r>
        <w:rPr>
          <w:b/>
        </w:rPr>
        <w:t>AI Answer</w:t>
      </w:r>
    </w:p>
    <w:p w14:paraId="0544BCB8" w14:textId="77777777" w:rsidR="003A7DC9" w:rsidRDefault="00000000">
      <w:pPr>
        <w:spacing w:line="259" w:lineRule="auto"/>
      </w:pPr>
      <w:r>
        <w:t>Yes, network effects can create too much power for BigTech companies, especially when payments are combined with other services.</w:t>
      </w:r>
    </w:p>
    <w:p w14:paraId="39089D09" w14:textId="77777777" w:rsidR="003A7DC9" w:rsidRDefault="00000000">
      <w:pPr>
        <w:spacing w:line="259" w:lineRule="auto"/>
      </w:pPr>
      <w:r>
        <w:lastRenderedPageBreak/>
        <w:t>A payment app becomes more useful when more people and businesses use it. If all my friends, shops, and online platforms accept one payment system, then I have a strong reason to use it too. This creates a feedback loop: more users make the platform more useful, and more usefulness attracts even more users.</w:t>
      </w:r>
    </w:p>
    <w:p w14:paraId="1A7D32F8" w14:textId="77777777" w:rsidR="003A7DC9" w:rsidRDefault="00000000">
      <w:pPr>
        <w:spacing w:line="259" w:lineRule="auto"/>
      </w:pPr>
      <w:r>
        <w:t>This is not necessarily bad at the beginning. Network effects can make payment systems convenient and efficient. They reduce friction because everyone is connected to the same system. From the user’s perspective, this can be very useful.</w:t>
      </w:r>
    </w:p>
    <w:p w14:paraId="50191F9F" w14:textId="77777777" w:rsidR="003A7DC9" w:rsidRDefault="00000000">
      <w:pPr>
        <w:spacing w:line="259" w:lineRule="auto"/>
      </w:pPr>
      <w:r>
        <w:t>The problem is that BigTech companies do not only provide payments. They may also control messaging, shopping, social media, advertising, app stores, cloud services, identity systems, and user data. If the same company also controls payments, it can see and influence much more of the user’s life. Payments reveal behavior: where people go, what they buy, who they send money to, and what services they use.</w:t>
      </w:r>
    </w:p>
    <w:p w14:paraId="6EDEF432" w14:textId="77777777" w:rsidR="003A7DC9" w:rsidRDefault="00000000">
      <w:pPr>
        <w:spacing w:line="259" w:lineRule="auto"/>
      </w:pPr>
      <w:r>
        <w:t>This gives BigTech a type of power that is different from a normal bank. A traditional bank knows financial information, but a BigTech platform may be able to connect financial behavior with social behavior, shopping behavior, location, communication, and identity. That combination can become very powerful.</w:t>
      </w:r>
    </w:p>
    <w:p w14:paraId="7A4B0F68" w14:textId="77777777" w:rsidR="003A7DC9" w:rsidRDefault="00000000">
      <w:pPr>
        <w:spacing w:line="259" w:lineRule="auto"/>
      </w:pPr>
      <w:r>
        <w:t>The answer is not necessarily to ban BigTech from payments. BigTech companies can build very useful products. But there should be oversight, limits on data use, competition rules, and consumer protection. Otherwise, the payment system can become part of a closed private ecosystem where users have little real choice.</w:t>
      </w:r>
    </w:p>
    <w:p w14:paraId="2C9B02B1" w14:textId="77777777" w:rsidR="003A7DC9" w:rsidRDefault="00000000">
      <w:pPr>
        <w:spacing w:line="259" w:lineRule="auto"/>
      </w:pPr>
      <w:r>
        <w:t>Sources: Federal Reserve speech.</w:t>
      </w:r>
    </w:p>
    <w:p w14:paraId="51C30828" w14:textId="77777777" w:rsidR="003A7DC9" w:rsidRDefault="00000000">
      <w:pPr>
        <w:pStyle w:val="Heading2"/>
      </w:pPr>
      <w:r>
        <w:t>Question 5</w:t>
      </w:r>
    </w:p>
    <w:p w14:paraId="421CC7CA" w14:textId="77777777" w:rsidR="003A7DC9" w:rsidRDefault="00000000">
      <w:pPr>
        <w:spacing w:after="80"/>
      </w:pPr>
      <w:r>
        <w:rPr>
          <w:b/>
        </w:rPr>
        <w:t>My Question</w:t>
      </w:r>
    </w:p>
    <w:p w14:paraId="65296161" w14:textId="77777777" w:rsidR="003A7DC9" w:rsidRDefault="00000000">
      <w:pPr>
        <w:spacing w:line="259" w:lineRule="auto"/>
      </w:pPr>
      <w:r>
        <w:t>Do ordinary users really understand the difference between money held in a bank account and money held in a fintech app, digital wallet, or nonbank payment platform? If they do not, should regulation force these platforms to make the difference clearer and offer stronger protections?</w:t>
      </w:r>
    </w:p>
    <w:p w14:paraId="7F89ADA3" w14:textId="77777777" w:rsidR="003A7DC9" w:rsidRDefault="00000000">
      <w:pPr>
        <w:spacing w:before="80" w:after="80"/>
      </w:pPr>
      <w:r>
        <w:rPr>
          <w:b/>
        </w:rPr>
        <w:t>AI Answer</w:t>
      </w:r>
    </w:p>
    <w:p w14:paraId="5FD73987" w14:textId="77777777" w:rsidR="003A7DC9" w:rsidRDefault="00000000">
      <w:pPr>
        <w:spacing w:line="259" w:lineRule="auto"/>
      </w:pPr>
      <w:r>
        <w:t>Most ordinary users probably do not fully understand the difference. They may understand that a bank and a fintech app are not exactly the same, but they may not understand the legal and practical consequences.</w:t>
      </w:r>
    </w:p>
    <w:p w14:paraId="5EC6DEDC" w14:textId="77777777" w:rsidR="003A7DC9" w:rsidRDefault="00000000">
      <w:pPr>
        <w:spacing w:line="259" w:lineRule="auto"/>
      </w:pPr>
      <w:r>
        <w:t>From the user’s perspective, the difference can look small. If an app shows a balance, allows payments, and lets the user receive money, it feels like money in an account. The interface may look professional and trustworthy. The user may assume that the money is protected in the same way as money in a normal bank account.</w:t>
      </w:r>
    </w:p>
    <w:p w14:paraId="0E609091" w14:textId="77777777" w:rsidR="003A7DC9" w:rsidRDefault="00000000">
      <w:pPr>
        <w:spacing w:line="259" w:lineRule="auto"/>
      </w:pPr>
      <w:r>
        <w:t>The problem is that this may not be true. A bank account usually has stronger regulation, clearer consumer protections, fraud rules, deposit insurance, and supervision. A fintech app, wallet, or nonbank payment provider may offer some protections, but not always the same ones. The user may not know what happens if the company fails, if money is frozen, if there is fraud, or if the platform has a technical problem.</w:t>
      </w:r>
    </w:p>
    <w:p w14:paraId="2996BAB5" w14:textId="77777777" w:rsidR="003A7DC9" w:rsidRDefault="00000000">
      <w:pPr>
        <w:spacing w:line="259" w:lineRule="auto"/>
      </w:pPr>
      <w:r>
        <w:t>This is a real issue because people usually do not read terms and conditions carefully. Even if the information exists somewhere, it may not be clear enough. Users often judge safety based on branding, design, convenience, and whether the app works smoothly. But a modern-looking app is not the same thing as a regulated bank.</w:t>
      </w:r>
    </w:p>
    <w:p w14:paraId="168575CB" w14:textId="77777777" w:rsidR="003A7DC9" w:rsidRDefault="00000000">
      <w:pPr>
        <w:spacing w:line="259" w:lineRule="auto"/>
      </w:pPr>
      <w:r>
        <w:t>For this reason, regulation should probably require clearer disclosure and stronger protections. Platforms should make it obvious whether user funds are held as bank deposits, wallet balances, stored value, stablecoins, or some other form of claim. They should also explain what protections exist and what protections do not exist.</w:t>
      </w:r>
    </w:p>
    <w:p w14:paraId="19049D87" w14:textId="77777777" w:rsidR="003A7DC9" w:rsidRDefault="00000000">
      <w:pPr>
        <w:spacing w:line="259" w:lineRule="auto"/>
      </w:pPr>
      <w:r>
        <w:lastRenderedPageBreak/>
        <w:t>In my view, the burden should not be entirely on users. Payments are too important, and the legal differences are too complex. If a platform wants ordinary people to store and move money through it, it should have to explain the risks clearly and meet basic standards for safety, transparency, and consumer protection.</w:t>
      </w:r>
    </w:p>
    <w:p w14:paraId="611C0108" w14:textId="77777777" w:rsidR="003A7DC9" w:rsidRDefault="00000000">
      <w:pPr>
        <w:spacing w:line="259" w:lineRule="auto"/>
      </w:pPr>
      <w:r>
        <w:t>Sources: Federal Reserve speech.</w:t>
      </w:r>
    </w:p>
    <w:p w14:paraId="0A608A91" w14:textId="77777777" w:rsidR="003A7DC9" w:rsidRDefault="00000000">
      <w:pPr>
        <w:pStyle w:val="Heading1"/>
      </w:pPr>
      <w:r>
        <w:t>Personal Comments and Critical Reflection</w:t>
      </w:r>
    </w:p>
    <w:p w14:paraId="34B09D6A" w14:textId="77777777" w:rsidR="003A7DC9" w:rsidRDefault="00000000">
      <w:pPr>
        <w:spacing w:line="259" w:lineRule="auto"/>
      </w:pPr>
      <w:r>
        <w:t>Overall, I found this article useful because it presents payments as more than a technical topic. Before reading it, it would be easy to think about payment innovation mainly through convenience: faster transfers, better apps, lower fees, and easier user experience. The speech pushes the discussion further by showing that payments are also connected to public infrastructure, regulation, consumer protection, privacy, financial inclusion, and monetary sovereignty.</w:t>
      </w:r>
    </w:p>
    <w:p w14:paraId="7693C2F2" w14:textId="77777777" w:rsidR="003A7DC9" w:rsidRDefault="00000000">
      <w:pPr>
        <w:spacing w:line="259" w:lineRule="auto"/>
      </w:pPr>
      <w:r>
        <w:t>The most important idea I took from the article is that the more successful a payment technology becomes, the less it can be treated as only a private product. If only a few people use a payment app, then its risks are limited. But if a payment system becomes part of everyday life, then access, reliability, privacy, and protection become social issues. This is why the article’s cautious tone makes sense. Digital payments are clearly useful, but their usefulness is exactly what makes them systemically important.</w:t>
      </w:r>
    </w:p>
    <w:p w14:paraId="1DAABD25" w14:textId="77777777" w:rsidR="003A7DC9" w:rsidRDefault="00000000">
      <w:pPr>
        <w:spacing w:line="259" w:lineRule="auto"/>
      </w:pPr>
      <w:r>
        <w:t>My own experience also made the article feel more concrete. In some countries, digital payment systems are not just alternatives to cash or cards. They become the normal way people pay for things. This makes life easier for those who can access the system, but it can also make life harder for people who cannot. For this reason, I do not think digital payments should be evaluated only by how efficient they are for the average user. They should also be evaluated by whether they leave some people behind.</w:t>
      </w:r>
    </w:p>
    <w:p w14:paraId="3A26F867" w14:textId="77777777" w:rsidR="003A7DC9" w:rsidRDefault="00000000">
      <w:pPr>
        <w:spacing w:line="259" w:lineRule="auto"/>
      </w:pPr>
      <w:r>
        <w:t>I also think the article is strong because it does not present private innovation as automatically good or bad. BigTech and FinTech companies can improve payments because they understand user experience and can scale quickly. However, they also create concerns because they may combine payments with data, identity, shopping, messaging, and platform control. In this sense, payments are not only about moving money. They are also about who controls the relationship with the user.</w:t>
      </w:r>
    </w:p>
    <w:p w14:paraId="04145798" w14:textId="77777777" w:rsidR="003A7DC9" w:rsidRDefault="00000000">
      <w:pPr>
        <w:spacing w:line="259" w:lineRule="auto"/>
      </w:pPr>
      <w:r>
        <w:t>The main limitation of the article is that it is written from an institutional perspective, so it naturally focuses more on public-sector concerns than on how users actually experience payment systems in daily life. This is not necessarily a weakness, because the speech is supposed to discuss policy issues. However, the user perspective is still important. People adopt digital payments because they solve practical problems. Any regulation that ignores convenience and user behavior may fail, because people will still move toward the system that feels easiest to use.</w:t>
      </w:r>
    </w:p>
    <w:p w14:paraId="1B712356" w14:textId="77777777" w:rsidR="003A7DC9" w:rsidRDefault="00000000">
      <w:pPr>
        <w:spacing w:line="259" w:lineRule="auto"/>
      </w:pPr>
      <w:r>
        <w:t>My conclusion is that the best payment system is probably not fully public or fully private. Private companies are useful because they innovate and build better interfaces. Public institutions are necessary because payments are too important to be controlled only by private incentives. The challenge is to combine both: allow innovation, but maintain basic public rules around safety, access, transparency, consumer protection, privacy, and resilience.</w:t>
      </w:r>
    </w:p>
    <w:p w14:paraId="5E6547CC" w14:textId="77777777" w:rsidR="003A7DC9" w:rsidRDefault="00000000">
      <w:pPr>
        <w:pStyle w:val="Heading1"/>
      </w:pPr>
      <w:r>
        <w:t>AI Use Evidence / Method Note</w:t>
      </w:r>
    </w:p>
    <w:p w14:paraId="6E8047BB" w14:textId="77777777" w:rsidR="003A7DC9" w:rsidRDefault="00000000">
      <w:pPr>
        <w:spacing w:line="259" w:lineRule="auto"/>
      </w:pPr>
      <w:r>
        <w:t>This reading assignment was prepared with the assistance of ChatGPT. I used AI to help summarize the article, organize my initial reading notes, turn my reflections into five in-depth questions, and collect answers to those questions.</w:t>
      </w:r>
    </w:p>
    <w:p w14:paraId="4A4CBCFB" w14:textId="77777777" w:rsidR="003A7DC9" w:rsidRDefault="00000000">
      <w:pPr>
        <w:spacing w:line="259" w:lineRule="auto"/>
      </w:pPr>
      <w:r>
        <w:lastRenderedPageBreak/>
        <w:t>The AI interaction is included through the five question-and-answer sections. The questions are based on the issues that stood out to me while reading: digital payments as infrastructure, the role of the public sector, inclusion and exclusion, BigTech network effects, and the difference between banks and nonbank payment platforms. I used the AI answers to clarify and extend my own interpretation rather than only to produce a summary.</w:t>
      </w:r>
    </w:p>
    <w:p w14:paraId="3AB11382" w14:textId="180E78C4" w:rsidR="003A7DC9" w:rsidRDefault="003A7DC9">
      <w:pPr>
        <w:spacing w:after="120"/>
        <w:ind w:left="360" w:hanging="360"/>
      </w:pPr>
    </w:p>
    <w:sectPr w:rsidR="003A7DC9"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99462" w14:textId="77777777" w:rsidR="00FB3383" w:rsidRDefault="00FB3383">
      <w:pPr>
        <w:spacing w:after="0" w:line="240" w:lineRule="auto"/>
      </w:pPr>
      <w:r>
        <w:separator/>
      </w:r>
    </w:p>
  </w:endnote>
  <w:endnote w:type="continuationSeparator" w:id="0">
    <w:p w14:paraId="1A0A67E1" w14:textId="77777777" w:rsidR="00FB3383" w:rsidRDefault="00FB3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C490B" w14:textId="77777777" w:rsidR="003A7DC9" w:rsidRDefault="00000000">
    <w:pPr>
      <w:pStyle w:val="Footer"/>
      <w:jc w:val="center"/>
    </w:pPr>
    <w:r>
      <w:t xml:space="preserve">Reading Assignment 4 - </w:t>
    </w:r>
    <w:r>
      <w:fldChar w:fldCharType="begin"/>
    </w:r>
    <w:r>
      <w:instrText>PAGE</w:instrText>
    </w:r>
    <w:r w:rsidR="00941E10">
      <w:fldChar w:fldCharType="separate"/>
    </w:r>
    <w:r w:rsidR="00941E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F4D37" w14:textId="77777777" w:rsidR="00FB3383" w:rsidRDefault="00FB3383">
      <w:pPr>
        <w:spacing w:after="0" w:line="240" w:lineRule="auto"/>
      </w:pPr>
      <w:r>
        <w:separator/>
      </w:r>
    </w:p>
  </w:footnote>
  <w:footnote w:type="continuationSeparator" w:id="0">
    <w:p w14:paraId="65614CC5" w14:textId="77777777" w:rsidR="00FB3383" w:rsidRDefault="00FB3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271550">
    <w:abstractNumId w:val="8"/>
  </w:num>
  <w:num w:numId="2" w16cid:durableId="533035317">
    <w:abstractNumId w:val="6"/>
  </w:num>
  <w:num w:numId="3" w16cid:durableId="1004475318">
    <w:abstractNumId w:val="5"/>
  </w:num>
  <w:num w:numId="4" w16cid:durableId="1501237782">
    <w:abstractNumId w:val="4"/>
  </w:num>
  <w:num w:numId="5" w16cid:durableId="1462110398">
    <w:abstractNumId w:val="7"/>
  </w:num>
  <w:num w:numId="6" w16cid:durableId="1053388043">
    <w:abstractNumId w:val="3"/>
  </w:num>
  <w:num w:numId="7" w16cid:durableId="1117336375">
    <w:abstractNumId w:val="2"/>
  </w:num>
  <w:num w:numId="8" w16cid:durableId="1173030665">
    <w:abstractNumId w:val="1"/>
  </w:num>
  <w:num w:numId="9" w16cid:durableId="1683702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DC9"/>
    <w:rsid w:val="00941E10"/>
    <w:rsid w:val="00AA1D8D"/>
    <w:rsid w:val="00B47730"/>
    <w:rsid w:val="00CB0664"/>
    <w:rsid w:val="00E43730"/>
    <w:rsid w:val="00FB33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3DA79"/>
  <w14:defaultImageDpi w14:val="300"/>
  <w15:docId w15:val="{5C689CAE-4393-4F21-9B7D-1984AC96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3721</Words>
  <Characters>21213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Assignment 4 - The Digitalization of Payments and Currency</dc:title>
  <dc:subject>AI-assisted reading assignment</dc:subject>
  <dc:creator>Levy Lisboa Pan</dc:creator>
  <cp:keywords>FinTech, payments, digital currency, CBDC, Federal Reserve</cp:keywords>
  <dc:description>generated by python-docx</dc:description>
  <cp:lastModifiedBy>Levy Lisboa Pan</cp:lastModifiedBy>
  <cp:revision>2</cp:revision>
  <dcterms:created xsi:type="dcterms:W3CDTF">2013-12-23T23:15:00Z</dcterms:created>
  <dcterms:modified xsi:type="dcterms:W3CDTF">2026-06-28T17:04:00Z</dcterms:modified>
  <cp:category/>
</cp:coreProperties>
</file>